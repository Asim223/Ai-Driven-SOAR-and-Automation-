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8AA0" w14:textId="77777777" w:rsidR="003F61AD" w:rsidRDefault="00000000">
      <w:pPr>
        <w:pStyle w:val="Title"/>
      </w:pPr>
      <w:r>
        <w:t>AI Use and Individual Declaration</w:t>
      </w:r>
    </w:p>
    <w:p w14:paraId="1459112A" w14:textId="77777777" w:rsidR="003F61AD" w:rsidRDefault="00000000">
      <w:r>
        <w:t>AICS 112  |  Asim Shayan Khan  |  30 September 2026</w:t>
      </w:r>
    </w:p>
    <w:p w14:paraId="37F44775" w14:textId="77777777" w:rsidR="003F61AD" w:rsidRDefault="00000000">
      <w:r>
        <w:t>Review this declaration, complete the personal fields and reflection, and sign only after you can explain the submitted work and accept responsibility for its contents.</w:t>
      </w:r>
    </w:p>
    <w:p w14:paraId="31662D1F" w14:textId="24D1CC57" w:rsidR="003F61AD" w:rsidRDefault="00000000">
      <w:r>
        <w:t>Student name: Asim Shayan Khan</w:t>
      </w:r>
      <w:r>
        <w:br/>
        <w:t>Fellowship student ID:</w:t>
      </w:r>
      <w:r w:rsidR="0039540E">
        <w:t>2026/AICDF/16715</w:t>
      </w:r>
      <w:r>
        <w:t xml:space="preserve"> </w:t>
      </w:r>
      <w:r>
        <w:br/>
        <w:t>Course: AICS-112 AI-Driven SOAR and Automation</w:t>
      </w:r>
    </w:p>
    <w:p w14:paraId="37DDBB08" w14:textId="77777777" w:rsidR="003F61AD" w:rsidRDefault="00000000">
      <w:pPr>
        <w:pStyle w:val="Heading1"/>
      </w:pPr>
      <w:r>
        <w:t>Assistance disclosure</w:t>
      </w:r>
    </w:p>
    <w:p w14:paraId="505CE14B" w14:textId="77777777" w:rsidR="003F61AD" w:rsidRDefault="00000000">
      <w:r>
        <w:t>ChatGPT assisted with code suggestions, tests, debugging, evidence interpretation and preparation of the submission documents. Ollama qwen3:4b supplied advisory incident analyses. Instructor-provided starter code, datasets, weights and assessment templates formed the baseline. MITRE ATT&amp;CK pages informed the qualified technique mappings.</w:t>
      </w:r>
    </w:p>
    <w:p w14:paraId="163BEDB7" w14:textId="77777777" w:rsidR="003F61AD" w:rsidRDefault="00000000">
      <w:r>
        <w:t>Verification evidence includes 29 passing automated tests, retained HTTP API checks, training metrics, original and tampered audit-chain examples, and manual review of AI contradictions. These checks do not establish production readiness or eliminate unsupported-output risk.</w:t>
      </w:r>
    </w:p>
    <w:p w14:paraId="141B3570" w14:textId="77777777" w:rsidR="003F61AD" w:rsidRDefault="00000000">
      <w:pPr>
        <w:pStyle w:val="Heading1"/>
      </w:pPr>
      <w:r>
        <w:t>Personal contribution and reflection</w:t>
      </w:r>
    </w:p>
    <w:p w14:paraId="6991152D" w14:textId="77777777" w:rsidR="0039540E" w:rsidRDefault="00000000" w:rsidP="0039540E">
      <w:r>
        <w:t>Describe the parts you implemented or adapted and can explain independently:</w:t>
      </w:r>
    </w:p>
    <w:p w14:paraId="329A0FB0" w14:textId="473F7C51" w:rsidR="0039540E" w:rsidRPr="0039540E" w:rsidRDefault="00000000" w:rsidP="0039540E">
      <w:pPr>
        <w:rPr>
          <w:lang w:val="en-PK"/>
        </w:rPr>
      </w:pPr>
      <w:r>
        <w:br/>
      </w:r>
      <w:r w:rsidR="0039540E" w:rsidRPr="0039540E">
        <w:rPr>
          <w:lang w:val="en-PK"/>
        </w:rPr>
        <w:t xml:space="preserve">I adapted the instructor’s starter project with disclosed AI assistance to complete event normalization, enrichment and explainable risk scoring. I integrated </w:t>
      </w:r>
      <w:proofErr w:type="spellStart"/>
      <w:r w:rsidR="0039540E" w:rsidRPr="0039540E">
        <w:rPr>
          <w:lang w:val="en-PK"/>
        </w:rPr>
        <w:t>Ollama</w:t>
      </w:r>
      <w:proofErr w:type="spellEnd"/>
      <w:r w:rsidR="0039540E" w:rsidRPr="0039540E">
        <w:rPr>
          <w:lang w:val="en-PK"/>
        </w:rPr>
        <w:t>, evaluated its responses, and ran the training and capstone datasets. I also applied and tested improvements to malware-related features, prevention context, audit integrity, unique incident identifiers and duplicate-decision handling. I can explain how evidence moves through the pipeline and why containment remains approval-gated and dry-run.</w:t>
      </w:r>
    </w:p>
    <w:p w14:paraId="72DDC6C0" w14:textId="5B58AC67" w:rsidR="003F61AD" w:rsidRDefault="003F61AD"/>
    <w:p w14:paraId="0803CBE2" w14:textId="77777777" w:rsidR="0039540E" w:rsidRDefault="00000000" w:rsidP="0039540E">
      <w:r>
        <w:t>What did the contradictory AI recommendation and the audit-writing defect teach you?</w:t>
      </w:r>
    </w:p>
    <w:p w14:paraId="598D4F65" w14:textId="7DE652CF" w:rsidR="0039540E" w:rsidRPr="0039540E" w:rsidRDefault="00000000" w:rsidP="0039540E">
      <w:pPr>
        <w:rPr>
          <w:lang w:val="en-PK"/>
        </w:rPr>
      </w:pPr>
      <w:r>
        <w:t>The contradictory AI recommendation taught me that a response can follow the required format while still giving incorrect advice. I must compare recommendations with the actual evidence rather than trust confidence labels. The audit-writing defect showed me that rebuilding hashes can hide earlier changes unless existing records are verified first. These findings reinforced the importance of human review, preserving original evidence and testing failure cases, not just successful execution.</w:t>
      </w:r>
      <w:r w:rsidR="0039540E" w:rsidRPr="0039540E">
        <w:rPr>
          <w:lang w:val="en-PK"/>
        </w:rPr>
      </w:r>
      <w:proofErr w:type="spellStart"/>
      <w:r w:rsidR="0039540E" w:rsidRPr="0039540E">
        <w:rPr>
          <w:lang w:val="en-PK"/>
        </w:rPr>
      </w:r>
      <w:proofErr w:type="spellEnd"/>
      <w:r w:rsidR="0039540E" w:rsidRPr="0039540E">
        <w:rPr>
          <w:lang w:val="en-PK"/>
        </w:rPr>
      </w:r>
    </w:p>
    <w:p w14:paraId="411EB560" w14:textId="1D2BAF9C" w:rsidR="003F61AD" w:rsidRDefault="003F61AD"/>
    <w:p w14:paraId="52210701" w14:textId="77777777" w:rsidR="003F61AD" w:rsidRDefault="00000000">
      <w:pPr>
        <w:pStyle w:val="Heading1"/>
      </w:pPr>
      <w:r>
        <w:t>Declaration</w:t>
      </w:r>
    </w:p>
    <w:p w14:paraId="5816971D" w14:textId="77777777" w:rsidR="003F61AD" w:rsidRDefault="00000000">
      <w:r>
        <w:t>By signing, I confirm that I have reviewed this package, identified the external and AI assistance used, verified the retained outputs to the extent described, and can explain my contribution. I accept responsibility for the submitted decisions and will not represent simulated actions or training metrics as production outcomes.</w:t>
      </w:r>
    </w:p>
    <w:p w14:paraId="75B026FF" w14:textId="7E366462" w:rsidR="003F61AD" w:rsidRDefault="00000000">
      <w:r>
        <w:t xml:space="preserve">Signature: </w:t>
      </w:r>
      <w:r w:rsidR="0039540E">
        <w:t>Asim Shayan Khan</w:t>
      </w:r>
      <w:r>
        <w:t xml:space="preserve">    Date: </w:t>
      </w:r>
      <w:r w:rsidR="0039540E">
        <w:t>30/09/2026</w:t>
      </w:r>
    </w:p>
    <w:sectPr w:rsidR="003F61AD"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DD209" w14:textId="77777777" w:rsidR="00D84F8B" w:rsidRDefault="00D84F8B">
      <w:pPr>
        <w:spacing w:after="0" w:line="240" w:lineRule="auto"/>
      </w:pPr>
      <w:r>
        <w:separator/>
      </w:r>
    </w:p>
  </w:endnote>
  <w:endnote w:type="continuationSeparator" w:id="0">
    <w:p w14:paraId="05A22B9C" w14:textId="77777777" w:rsidR="00D84F8B" w:rsidRDefault="00D84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3EBB" w14:textId="77777777" w:rsidR="003F61AD" w:rsidRDefault="00000000">
    <w:pPr>
      <w:pStyle w:val="Footer"/>
      <w:jc w:val="right"/>
    </w:pPr>
    <w:r>
      <w:t xml:space="preserve">AICS </w:t>
    </w:r>
    <w:proofErr w:type="gramStart"/>
    <w:r>
      <w:t>112  |</w:t>
    </w:r>
    <w:proofErr w:type="gramEnd"/>
    <w:r>
      <w:t xml:space="preserve">  </w:t>
    </w:r>
    <w:r>
      <w:fldChar w:fldCharType="begin"/>
    </w:r>
    <w:r>
      <w:instrText>PAGE</w:instrText>
    </w:r>
    <w:r>
      <w:fldChar w:fldCharType="separate"/>
    </w:r>
    <w:r w:rsidR="003954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2368D" w14:textId="77777777" w:rsidR="00D84F8B" w:rsidRDefault="00D84F8B">
      <w:pPr>
        <w:spacing w:after="0" w:line="240" w:lineRule="auto"/>
      </w:pPr>
      <w:r>
        <w:separator/>
      </w:r>
    </w:p>
  </w:footnote>
  <w:footnote w:type="continuationSeparator" w:id="0">
    <w:p w14:paraId="144526AB" w14:textId="77777777" w:rsidR="00D84F8B" w:rsidRDefault="00D84F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828754">
    <w:abstractNumId w:val="8"/>
  </w:num>
  <w:num w:numId="2" w16cid:durableId="533614579">
    <w:abstractNumId w:val="6"/>
  </w:num>
  <w:num w:numId="3" w16cid:durableId="538930085">
    <w:abstractNumId w:val="5"/>
  </w:num>
  <w:num w:numId="4" w16cid:durableId="260065172">
    <w:abstractNumId w:val="4"/>
  </w:num>
  <w:num w:numId="5" w16cid:durableId="2089692910">
    <w:abstractNumId w:val="7"/>
  </w:num>
  <w:num w:numId="6" w16cid:durableId="1624845572">
    <w:abstractNumId w:val="3"/>
  </w:num>
  <w:num w:numId="7" w16cid:durableId="1859541143">
    <w:abstractNumId w:val="2"/>
  </w:num>
  <w:num w:numId="8" w16cid:durableId="302858341">
    <w:abstractNumId w:val="1"/>
  </w:num>
  <w:num w:numId="9" w16cid:durableId="1276445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40E"/>
    <w:rsid w:val="003F61AD"/>
    <w:rsid w:val="00AA1D8D"/>
    <w:rsid w:val="00B47730"/>
    <w:rsid w:val="00CB0664"/>
    <w:rsid w:val="00D113F5"/>
    <w:rsid w:val="00D84F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53F42"/>
  <w14:defaultImageDpi w14:val="300"/>
  <w15:docId w15:val="{4B24A7EC-8C2A-4882-950F-63473AABD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954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Use and Individual Declaration</dc:title>
  <dc:subject/>
  <dc:creator>Asim Shayan Khan</dc:creator>
  <cp:keywords/>
  <dc:description>generated by python-docx</dc:description>
  <cp:lastModifiedBy>Asim Shayan Khan</cp:lastModifiedBy>
  <cp:revision>2</cp:revision>
  <dcterms:created xsi:type="dcterms:W3CDTF">2013-12-23T23:15:00Z</dcterms:created>
  <dcterms:modified xsi:type="dcterms:W3CDTF">2026-09-29T21:25:00Z</dcterms:modified>
  <cp:category/>
</cp:coreProperties>
</file>